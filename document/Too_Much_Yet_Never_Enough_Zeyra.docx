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0"/>
      </w:pPr>
    </w:p>
    <w:p>
      <w:pPr>
        <w:spacing w:after="320"/>
        <w:jc w:val="center"/>
      </w:pPr>
      <w:r>
        <w:rPr>
          <w:rFonts w:ascii="Georgia" w:hAnsi="Georgia"/>
          <w:b/>
          <w:color w:val="1F1B18"/>
          <w:sz w:val="48"/>
        </w:rPr>
        <w:t>TOO MUCH, YET NEVER ENOUGH</w:t>
      </w:r>
    </w:p>
    <w:p>
      <w:pPr>
        <w:spacing w:after="400"/>
        <w:jc w:val="center"/>
      </w:pPr>
      <w:r>
        <w:rPr>
          <w:rFonts w:ascii="Georgia" w:hAnsi="Georgia"/>
          <w:color w:val="8C7B6B"/>
          <w:sz w:val="24"/>
        </w:rPr>
        <w:t>― ― ―</w:t>
      </w:r>
    </w:p>
    <w:p>
      <w:pPr>
        <w:spacing w:after="360"/>
        <w:jc w:val="center"/>
      </w:pPr>
      <w:r>
        <w:rPr>
          <w:rFonts w:ascii="Georgia" w:hAnsi="Georgia"/>
          <w:i/>
          <w:color w:val="5A524C"/>
          <w:sz w:val="26"/>
        </w:rPr>
        <w:t>by  Zeyra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100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720" w:after="480"/>
        <w:jc w:val="center"/>
      </w:pPr>
      <w:r>
        <w:rPr>
          <w:rFonts w:ascii="Georgia" w:hAnsi="Georgia"/>
          <w:b/>
          <w:color w:val="1F1B18"/>
          <w:sz w:val="32"/>
        </w:rPr>
        <w:t>CONTENTS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I ― THE GIRL WHO FELT EVERYTHING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1: TOO MUCH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2: MAYBE I'M JUST TIRED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3: A THOUSAND THOUGHTS BEFORE BREAKFAST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4: I SMILE QUITE CONVINCINGLY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5: THE FEAR OF BEING TOO MUCH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II ― PEOPLE I LOVED IN DIFFERENT WAYS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6: 69 PEOPLE AND AN EMPTY ROOM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7: THE ONES WHO STAYED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8: THE ONES WHO LEFT WITHOUT LEAVING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9: I THOUGHT WE WERE FOREVER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10: SOME PEOPLE ARE HOMES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III ― THE GIRL WHO KEPT TRYING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11: I WANTED TO BE GOOD AT EVERYTHING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12: THE GIRL WHO WANTED TO BE CHOSEN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13: WHAT IF I'M ACTUALLY NOT SPECIAL?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14: THE THINGS I BUILT WHILE FALLING APART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15: I WASN'T LAZY. I WAS OVERWHELMED.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16: I DON'T WANT TO BE ORDINARY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17: THE FEAR OF WASTING MY LIFE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18: STILL, I TRY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IV ― THINGS I NEVER SAID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19: DEAR MOM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20: DEAR DAD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21: DEAR MY YOUNGER SELF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22: DEAR THE FRIENDS I LOST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23: DEAR THE FRIEND WHO STAYED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24: DEAR SOMEONE I MISS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V ― THE THINGS I COULDN'T LET GO OF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25: NINE YEARS IS A LONG TIME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26: I STILL REMEMBER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27: THE PAST HAS TERRIBLE TIMING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28: MAYBE CLOSURE ISN'T A CONVERSATION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29: I KEPT THE MEMORIES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30: WHAT I AM LEARNING TO LEAVE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VI ― A GIRL IN THE MIRROR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31: THINGS I DON'T LIKE ABOUT MYSELF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32: THE THINGS I SECRETLY LOVE ABOUT MYSELF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33: I DON'T KNOW WHO I AM YET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34: THE PERSON I AM WHEN NOBODY IS WATCHING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35: MAYBE I AM NOT A PROJECT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VII ― THE LITTLE THINGS THAT SAVED ME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36: CHOCOLATE AT 11 PM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37: SONGS THAT KNOW TOO MUCH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38: LAUGHING WHEN I WAS SUPPOSED TO CRY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39: THE PEOPLE WHO MADE ORDINARY DAYS GOOD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40: RAIN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41: THE DAYS THAT WEREN'T SPECIAL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42: THE LITTLE THINGS I WANT TO REMEMBER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VIII ― TOO MUCH, YET NEVER ENOUGH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43: I HAVE DONE SO MUCH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44: THE FINISH LINE KEEPS MOVING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45: WHAT IF I STOP CHASING?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46: MAYBE MORE ISN'T THE ANSWER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47: I DON'T WANT MY LIFE TO BE A BEFORE AND AFTER STORY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IX ― LETTERS I NEVER MEANT TO SEND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48: TO SOMEONE WHO HURT ME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49: TO SOMEONE I HURT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50: TO SOMEONE I MISS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51: TO SOMEONE WHO DOESN'T KNOW THEY SAVED ME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52: TO THE PERSON I THOUGHT I'D BECOME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53: TO WHOEVER FINDS THIS BOOK</w:t>
      </w:r>
    </w:p>
    <w:p>
      <w:pPr>
        <w:spacing w:before="240" w:after="80"/>
      </w:pPr>
      <w:r>
        <w:rPr>
          <w:rFonts w:ascii="Georgia" w:hAnsi="Georgia"/>
          <w:b/>
          <w:color w:val="4A3F35"/>
          <w:sz w:val="20"/>
        </w:rPr>
        <w:t>PART X ― ENOUGH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54: SOME DAYS ARE JUST DAYS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55: I AM STILL BECOMING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56: THINGS I WANT TO REMEMBER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57: IF I FORGET EVERYTHING ELSE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Chapter 58: ENOUGH</w:t>
      </w:r>
    </w:p>
    <w:p>
      <w:pPr>
        <w:spacing w:after="40"/>
        <w:ind w:left="360"/>
      </w:pPr>
      <w:r>
        <w:rPr>
          <w:rFonts w:ascii="Georgia" w:hAnsi="Georgia"/>
          <w:color w:val="5C544D"/>
          <w:sz w:val="19"/>
        </w:rPr>
        <w:t>EPILOGUE: FOR THE GIRL WHO THOUGHT SHE HAD TO EARN HER PLACE IN EVERY ROOM</w:t>
      </w:r>
    </w:p>
    <w:p>
      <w:r>
        <w:br w:type="page"/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I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THE GIRL WHO FELT EVERYTHING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</w:t>
        <w:br/>
      </w:r>
      <w:r>
        <w:rPr>
          <w:rFonts w:ascii="Georgia" w:hAnsi="Georgia"/>
          <w:b/>
          <w:color w:val="1F1B18"/>
          <w:sz w:val="30"/>
        </w:rPr>
        <w:t>TOO MUCH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have always been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get excited too easily.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care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remember things that other people probably forgot years ago.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get attached to people and then act like I don't care because saying "I care" feels embarrassing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spend an entire day thinking about one small thing someone said to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"Why did they say it like that?"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"Did I do something?"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"Are they upset with me?"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"Maybe they don't like me anymore."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 nothing even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was just a normal conversation.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my brain doesn't know how to leave things alone.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takes a small moment and turns it into a whole story.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that's why I get tired so easily.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I am doing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because my head 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always too many thoughts happening at once.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many things I want to do.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many things I should have done.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many people I don't want to lose.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many memories I haven't figured out how to let go of.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many versions of myself I am still trying to understand.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somehow, even after all of this, I still feel like I am not doing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is probably the strangest part.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give everything I have to something and still lie awake at night thinking,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"Maybe I could have done more."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spend hours working on something and still feel like it isn't good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be surrounded by people and still wonder why I feel so alone.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have someone tell me they love me and still be scared that one day they won't.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achieve something I wanted for months and enjoy it for maybe five minutes before my brain starts looking for the next 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like there is always a gap.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Between who I am and who I think I should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Between what I have and what I think I need.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Between being loved and actually believing that I am loved.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what "too much, yet never enough" means.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feel everything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somehow I never feel like I am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when I became like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was always this way.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somewhere along the way I learned that being useful makes people stay.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being good makes people proud.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being successful makes people notice.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being needed makes you harder to leave.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 kept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tried to be good at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tried to be there for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tried to remember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tried to make people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tried to be someone people could depend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somewhere between trying to be enough for everyone else, I forgot to ask myself if I was enough for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wish I could be less complicated.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just let things 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doesn't replay conversations.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doesn't get attached to tiny memories.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doesn't wonder if a person is slowly becoming distant.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sleep without thinking about tomorrow.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lose something and simply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"It is okay."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do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can't.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yet, at least.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feel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isn't always a bad 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caring this much is also why I love this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remembering everything is also why the little things matter so much to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getting attached means I am capable of making something mean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being too much is not always something that needs to be fixed.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just need to stop giving the wrong people the responsibility of deciding whether I am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the truth is, I have spent so much time wondering whether people can handle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never stopped to wonder whether I even want people who make me feel like I need to become smaller.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yes.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feel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care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dream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remember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 I am tired of being all of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am also starting to think that maybe I don't need to apologise for it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to become less.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just need to become mine.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</w:t>
        <w:br/>
      </w:r>
      <w:r>
        <w:rPr>
          <w:rFonts w:ascii="Georgia" w:hAnsi="Georgia"/>
          <w:b/>
          <w:color w:val="1F1B18"/>
          <w:sz w:val="30"/>
        </w:rPr>
        <w:t>MAYBE I'M JUST TIRED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days when I don't know what is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huge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Nobody died.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Nobody left.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dramatic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yet I wake up feeling like I have already lived through the whole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talk.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explain.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even know what I would explain.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asks,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"Are you okay?"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 easiest answer is,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"Yeah."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what else am I supposed to say?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"No, actually I am overwhelmed by everything and I don't even know where to start."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 smile.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talk.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attend class.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 my work.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reply to messages.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laugh at stupid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act normal.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later, when I am finally alone, everything catches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not sad.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just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Tired of having to keep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Tired of expectations.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Tired of trying to understand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Tired of wondering whether people understand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Tired of thinking about the future when I haven't even figured out today.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Tired of feeling like time is moving faster than I am.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want one completely empty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expectations.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deadlines.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"you should."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"why didn't you?"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proving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Eating something I like.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Listening to music.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Sleeping without feeling guilty about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Doing nothing and not feeling like I wasted the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we underestimate how badly people sometimes need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day where nothing needs to be fixed.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day where you don't need to become a better version of yourself.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day where you can just exist.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need that more than I admit.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</w:t>
        <w:br/>
      </w:r>
      <w:r>
        <w:rPr>
          <w:rFonts w:ascii="Georgia" w:hAnsi="Georgia"/>
          <w:b/>
          <w:color w:val="1F1B18"/>
          <w:sz w:val="30"/>
        </w:rPr>
        <w:t>A THOUSAND THOUGHTS BEFORE BREAKFAST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My brain is loud in the morning.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Before I even properly wake up, there are already thoughts waiting.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do I have today?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did I forget?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Did I reply to them?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this doesn't work?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 mess up?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they don't like it?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 am not good enough?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 disappoint someone?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everything changes?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sometimes, somehow, I am thinking about something that happened years ago.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memory just appears.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Randomly.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warning.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suddenly I am there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Same place.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Same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Same feeling.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strange how the brain works.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forget someone's birthday but remember the exact way they looked at you one afternoon years ago.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forget what you ate yesterday but remember a sentence someone said when you were younger.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move on from a person and still remember their voice.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memories don't really leave.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they just become quieter.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Until something brings them back.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song.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place.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name.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photograph.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random date.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suddenly you realise,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"Oh.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remember."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</w:t>
        <w:br/>
      </w:r>
      <w:r>
        <w:rPr>
          <w:rFonts w:ascii="Georgia" w:hAnsi="Georgia"/>
          <w:b/>
          <w:color w:val="1F1B18"/>
          <w:sz w:val="30"/>
        </w:rPr>
        <w:t>I SMILE QUITE CONVINCINGLY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became good at looking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I planned to.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just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learn how to answer questions.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learn which parts of yourself to show.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learn when to laugh.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learn how to say "I'm fine" without your voice sounding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learn how to continue the conversation even when your mind is somewhere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people think you are okay because you are smiling.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you don't correct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explaining yourself is exhausting.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you let them believe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why people don't always notice when something is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they don't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I don't know how to show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always thought that if I could still laugh, I must be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can still go to college, I must be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can still work on my projects, I must be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can still make plans, I must be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functioning isn't the same thing as feeling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can keep going and still be struggling.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can be productive and still be overwhelmed.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can smile and still have a lot sitting inside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doesn't make the smile fake.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sometimes smiling is just how you survive the day.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</w:t>
        <w:br/>
      </w:r>
      <w:r>
        <w:rPr>
          <w:rFonts w:ascii="Georgia" w:hAnsi="Georgia"/>
          <w:b/>
          <w:color w:val="1F1B18"/>
          <w:sz w:val="30"/>
        </w:rPr>
        <w:t>THE FEAR OF BEING TOO MUCH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one of my biggest fears is being difficult to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someone directly told me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because sometimes I feel like I need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much reassurance.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much understanding.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much patience.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Too much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worry that one day someone will get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they will look at me and think,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"She is too much work."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sometimes I make myself smaller.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text.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ask.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say what I am feeling.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tell myself it doesn't matter.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pretend I don't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convince myself that I can handle it alone.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I wonder why nobody knows what I am going through.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How can someone understand you when you keep hiding the parts you are scared they won't like?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still learning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still learning that needing people does not automatically make me a burden.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caring does not make me weak.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being emotional does not make me childish.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wanting people to stay does not make me desperate.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that if someone only likes me when I am easy, quiet, convenient and uncomplicated, maybe they don't actually know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am complicated.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overthink.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get scared.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get attached.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mess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say things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sometimes don't know what I am feeling until much later.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be confident one day and doubt everything the next.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want the world and then want nothing except to stay in bed.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laugh until my stomach hurts and then suddenly feel empty.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not one version of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many.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the point.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to find the one version that is easiest for everyone else to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need to learn how to love all of them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loud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quiet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ambitious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scared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angry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hopeful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one who wants to be remembered.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one who wants to disappear for a while.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one who still believes things can get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All of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they are all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maybe, after everything,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be less.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just need to stop believing that being more means being harder to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II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II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PEOPLE I LOVED IN DIFFERENT WAYS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6</w:t>
        <w:br/>
      </w:r>
      <w:r>
        <w:rPr>
          <w:rFonts w:ascii="Georgia" w:hAnsi="Georgia"/>
          <w:b/>
          <w:color w:val="1F1B18"/>
          <w:sz w:val="30"/>
        </w:rPr>
        <w:t>69 PEOPLE AND AN EMPTY ROOM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was a time when I knew so many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Sixty-nine, maybe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Names everywhere.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to talk to.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to sit with.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to laugh with.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whose stories I knew.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who knew mine.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felt impossible to be lonely when there were so many people around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yet, somehow, I was.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that is one of the strangest kinds of loneliness.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being alone.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Being surrounded.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sit in a classroom full of people and still feel like nobody would notice if you went quiet.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laugh with everyone and still wonder who you could actually call when something goes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have people to send memes to.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to ask notes from.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to talk to during breaks.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when something actually hurts, suddenly the list becomes very short.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when I understood that having people is not the same as having someone.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a difference.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huge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know sixty-nine people and still have only one person you really want beside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 even that one person feels like too much to ask from.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you sit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In a room full of voices.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Listening to everyone talk.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somehow your own thoughts are louder.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used to think something was wrong with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can't I just fit in?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do I feel left out?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do I feel ignored?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does everyone seem to have their people except me?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kept looking around and comparing.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they are happier.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they like each other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did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the problem.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just not meant to belong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belonging isn't about being accepted by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is about finding the few places where you don't have to keep proving that you deserve to be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if I have found all of those places yet.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know now that a crowded room can still be lonely.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loneliness doesn't always look like sitting alone.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it looks like laughing with everyone.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7</w:t>
        <w:br/>
      </w:r>
      <w:r>
        <w:rPr>
          <w:rFonts w:ascii="Georgia" w:hAnsi="Georgia"/>
          <w:b/>
          <w:color w:val="1F1B18"/>
          <w:sz w:val="30"/>
        </w:rPr>
        <w:t>THE ONES WHO STAYED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people realise how much the small things matter.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someone stays without even knowing they are staying.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sit beside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wait for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listen to the same story you have already told three 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reply when you send something stupid.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notice when your voice sounds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ask,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"What happened?"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they need an explanation.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because they noticed.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people who don't make big promises.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don't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"I'll always be there."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just 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somehow that means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have always remembered the people who stayed.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they fixed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didn't.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couldn't.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all they did was sit there while I was upset.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they made me laugh when I didn't feel like laughing.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they gave me advice.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they gave me absolutely terrible advice.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they didn't know what to say at all.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they stayed.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there is something beautiful about being around someone who doesn't make you feel like you have to perform.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funny.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productive.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have a good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pretend.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just exist.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those are the people I want to remember.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the ones who made the biggest entrance into my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ones who quietly became part of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ones whose presence became normal.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normal that I sometimes forgot it was something special.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what real friendship looks like.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fireworks.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someone being there so many times that their presence starts feeling like home.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8</w:t>
        <w:br/>
      </w:r>
      <w:r>
        <w:rPr>
          <w:rFonts w:ascii="Georgia" w:hAnsi="Georgia"/>
          <w:b/>
          <w:color w:val="1F1B18"/>
          <w:sz w:val="30"/>
        </w:rPr>
        <w:t>THE ONES WHO LEFT WITHOUT LEAVING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don't actually leave.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is the problem.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are still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still see their name.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see their profile.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have old pictures.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know their birthday.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remember how they laugh.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know exactly what they would order if you went out together.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something is gone.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you don't know exactly when it disappeared.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 conversations became shorter.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 replies became slower.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stopped telling each other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life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both changed.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nobody did anything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sometimes people just grow in different directions.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every friendship ended with a clear reason.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maybe it would hurt less.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could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"This is why I am leaving."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you could understand.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could be angry.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could cry.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could accept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sometimes there is no ending.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just less.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Less talking.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Less knowing.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Less caring.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Less of what used to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you are left holding a friendship that technically still exists but doesn't feel like yours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those are the hardest people to let go of.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how do you grieve someone who is still alive?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How do you explain that you miss someone you could technically text right now?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How do you tell someone,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miss who we were"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without sounding like you want the past back?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still wonder if I should have tried harder.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should have called.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should have said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one conversation could have changed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Or maybe it wouldn't have.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will never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something I have to learn to live with.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ending comes with an explanation.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just become memories while you are still making new ones.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9</w:t>
        <w:br/>
      </w:r>
      <w:r>
        <w:rPr>
          <w:rFonts w:ascii="Georgia" w:hAnsi="Georgia"/>
          <w:b/>
          <w:color w:val="1F1B18"/>
          <w:sz w:val="30"/>
        </w:rPr>
        <w:t>I THOUGHT WE WERE FOREVER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used to believe in forever very easily.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Forever friends.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Forever memories.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Forever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when you love someone, you don't naturally imagine an ending.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imagine birthdays.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Future plans.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stupid conversations.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photographs.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years.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imagine sitting somewhere years later and thinking,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"We don't even talk anymore."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that is why losing people hurts so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not only losing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losing the future you imagined with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All those things that were supposed to happen.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All the versions of yourselves you thought you would meet together.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look at old pictures and I don't even recognise the people in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they look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of how certain they were.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didn't know what was coming.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Neither did I.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We were just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a friendship doesn't become meaningless just because it didn't last forever.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forever was never the point.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 point was that for some amount of time, we found each 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We laughed.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We fought.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We grew.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We became important to each 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life changed.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wish some people had stayed.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probably always will.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don't want to hate the memories just because the ending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were real.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friendship was real.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love was real.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ending was real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All of it can be true at the same time.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10</w:t>
        <w:br/>
      </w:r>
      <w:r>
        <w:rPr>
          <w:rFonts w:ascii="Georgia" w:hAnsi="Georgia"/>
          <w:b/>
          <w:color w:val="1F1B18"/>
          <w:sz w:val="30"/>
        </w:rPr>
        <w:t>SOME PEOPLE ARE HOMES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some people who make you feel safe without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explain every little 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careful.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say something stupid and know they won't judge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sit in silence.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be annoying.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be dramatic.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be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be yourself.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somehow that is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Those people are rare.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have always been scared of losing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once you find someone who feels like home, the thought of being without them becomes terrifying.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start collecting little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Their favourite food.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Their random habits.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way they type.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words they always use.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jokes only you two understand.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stories you have heard a hundred 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even realise you are collecting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Until one day you look back and realise you have built an entire little world around a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beautiful.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it is also scary.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homes can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can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love someone deeply and still not know how long they will remain in your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that is one of the hardest things about growing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start understanding that love does not always guarantee permanence.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someone can mean everything to you and still become a chapter.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the love wasn't real.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life keeps moving.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still learning how to accept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want people to stay.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want the same people beside me years from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want old friendships to survive every version of 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I need to stop measuring love by how long it lasts.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 people are meant to be homes for a season.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for years.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for one particular version of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 become memories you carry for the rest of your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which people will stay in my story.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which people will slowly disappear.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who I will meet next.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know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loved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Really loved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even when it hurt, I don't think I want to become someone who doesn't.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would rather have cared too much than have lived my life without letting anyone matter.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my problem.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also my strength.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let people matter.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 know they might leave.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 know nothing is guaranteed.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a small part of me is already scared of the day I might have to say goodbye.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let them 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what makes life beautiful.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fact that we know nothing lasts forever.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we still choose to love it while it is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III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III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THE GIRL WHO KEPT TRYING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11</w:t>
        <w:br/>
      </w:r>
      <w:r>
        <w:rPr>
          <w:rFonts w:ascii="Georgia" w:hAnsi="Georgia"/>
          <w:b/>
          <w:color w:val="1F1B18"/>
          <w:sz w:val="30"/>
        </w:rPr>
        <w:t>I WANTED TO BE GOOD AT EVERYTHING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when I started believing that I had to be good at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started with small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Getting good marks.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Being the person who knew the answer.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Being the one people called when something had to be done.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Standing in front of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Speaking.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Presenting.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Organising.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Creating.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liked being good at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liked the feeling of someone saying,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"She can do it."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a little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slowly, being capable became part of who I thought I was.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couldn't do something, it didn't just feel like failing at that 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felt like failing at being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started comparing.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is better at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is faster.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is smarter.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has more friends.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is more confident.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is already doing things I haven't even started.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suddenly something I was proud of yesterday feels embarrassing today.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why my brain does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can't I just look at something I did and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"That was good."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does it always have to become,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"But it could have been better."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always another level.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competition.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project.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exam.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thing to learn.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person to impress.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reason to feel behind.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wonder what would happen if I stopped trying to be impressive.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Would I still feel like I mattered?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question scares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think somewhere along the way, I connected achievement with worth.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do well, I feel good.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fail, I question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someone appreciates what I did, I feel seen.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nobody notices, I wonder why I bothered.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exhausting.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still keep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is the funny part.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 say I am done, I am usually not.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get disappointed.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complain.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say I don't care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somehow I am back at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Trying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one thing I should give myself credit for.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keep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 don't feel confident.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 am scared.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 have already convinced myself that I might fail.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try.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counts for something.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12</w:t>
        <w:br/>
      </w:r>
      <w:r>
        <w:rPr>
          <w:rFonts w:ascii="Georgia" w:hAnsi="Georgia"/>
          <w:b/>
          <w:color w:val="1F1B18"/>
          <w:sz w:val="30"/>
        </w:rPr>
        <w:t>THE GIRL WHO WANTED TO BE CHOSEN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I have ever just wanted to win.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wanted to be chosen.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a difference.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wanted someone to look at me and think,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"Her."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there was nobody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they actually wanted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wanted to be the friend someone called first.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person someone trusted.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person someone remembered.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person someone wanted on their team.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person someone looked for in a crowded room.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wanted to feel important to someone.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sounds selfish.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it 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most people want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 know that somewhere, in someone's huge world, you have a small permanent place.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sometimes I took not being chosen too personally.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someone picked someone else, I wondered what they had that I didn't.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someone didn't call me, I wondered whether they missed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someone seemed closer to another person, I wondered whether I had done something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turned ordinary things into measurements of my worth.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that is a terrible way to live.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people have choices.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have preferences.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have different relationships.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choosing somebody else does not automatically mean you are less.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didn't always know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love was a competition.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Friendship was a competition.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Success was a competition.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Everything had winners and losers.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was terrified of being the loser.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deep down, I didn't just want to be good.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wanted proof that I mattered.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13</w:t>
        <w:br/>
      </w:r>
      <w:r>
        <w:rPr>
          <w:rFonts w:ascii="Georgia" w:hAnsi="Georgia"/>
          <w:b/>
          <w:color w:val="1F1B18"/>
          <w:sz w:val="30"/>
        </w:rPr>
        <w:t>WHAT IF I'M ACTUALLY NOT SPECIAL?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This is a thought I don't say out loud very often.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I'm not special?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 am just another person trying to make something out of my life?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 don't do something extraordinary?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 am not remembered?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I don't become the person I imagine when I think about my future?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if all these dreams I have are just dreams?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I put too much pressure on my future 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has to be 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has to make everyone proud.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has to have stories worth telling.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has to prove that all these years of trying meant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feel sorry for her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keep giving her responsibilities that belong to me right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keep telling her,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"You have to make it."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As if my future is already supposed to know how.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As if everyone else has some secret plan and I am the only one improvising.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truth is, I don't know what I am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ideas.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plans.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dreams.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things I want badly.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don't know exactly where all of it is going.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normal.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nobody actually knows.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 people just look more confident while figuring it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believe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don't want my life to become a race where I am constantly looking sideways.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look forward.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build something because I love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I need proof that I am better than someone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be proud of myself even when nobody is watching.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feels harder.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it is more important.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14</w:t>
        <w:br/>
      </w:r>
      <w:r>
        <w:rPr>
          <w:rFonts w:ascii="Georgia" w:hAnsi="Georgia"/>
          <w:b/>
          <w:color w:val="1F1B18"/>
          <w:sz w:val="30"/>
        </w:rPr>
        <w:t>THE THINGS I BUILT WHILE FALLING APART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look at the things I have done and wonder how I managed to do them while feeling the way I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were days when I felt completely lost and still had work to finish.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presentation.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project.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deadline.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competition.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meeting.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Something that needed to be submitted.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Something that needed to work.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Something that needed to look good.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nobody really cares what is happening inside your head when the deadline is tonight.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you do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open the laptop.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stare at the screen.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complain.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get distracted.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panic.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somehow figure it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finish.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you move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built things while being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worked while overthinking.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smiled in rooms where I didn't feel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stood in front of people and spoken confidently while having absolutely no idea what I was going to feel five minutes later.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that is the weirdest thing about being a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be falling apart and still be functioning.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be hurting and still create something beautiful.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have a terrible day and still submit the assignment.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feel like giving up on everything and still show up the next morning.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strength doesn't always look like confidence.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sometimes strength is just opening the laptop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Starting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Trying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Showing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nobody knows how difficult showing up was.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I have given myself enough credit for that.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15</w:t>
        <w:br/>
      </w:r>
      <w:r>
        <w:rPr>
          <w:rFonts w:ascii="Georgia" w:hAnsi="Georgia"/>
          <w:b/>
          <w:color w:val="1F1B18"/>
          <w:sz w:val="30"/>
        </w:rPr>
        <w:t>I WASN'T LAZY. I WAS OVERWHELMED.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were so many times I called myself lazy.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study.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work.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finish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reply.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clean.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start.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stop wasting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should do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was always another should.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when I couldn't do everything, I blamed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Lazy.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Unfocused.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Undisciplined.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serious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sometimes I wasn't lazy.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was overwhelmed.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a difference.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when there are ten things in your head, even starting one feels impossible.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look at everything you have to do and don't know where to begin.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you do nothing.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you hate yourself for doing nothing.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because you hate yourself, you have even less energy to start.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becomes a cycle.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someone had told me earlier that resting isn't always wasting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being tired doesn't mean you are weak.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taking a break doesn't mean you have given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you don't have to earn rest by completely destroying yourself first.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still learning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feel guilty when I do nothing.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am trying to understand that I am a person, not a machine.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have to be productive every second to prove that my life has value.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days I will get ten things done.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days I will get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days I will do nothing.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 world will continue.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okay.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16</w:t>
        <w:br/>
      </w:r>
      <w:r>
        <w:rPr>
          <w:rFonts w:ascii="Georgia" w:hAnsi="Georgia"/>
          <w:b/>
          <w:color w:val="1F1B18"/>
          <w:sz w:val="30"/>
        </w:rPr>
        <w:t>I DON'T WANT TO BE ORDINARY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a part of me that is terrified of an ordinary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ordinary lives are bad.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aren't.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have so many things I want to experience.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many places I want to see.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many things I want to create.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many versions of myself I want to meet.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wake up one day and realise I spent my whole life waiting.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Waiting to be confident.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Waiting for the right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Waiting until I was good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Waiting until someone believed in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Waiting until I stopped being scared.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wait forever.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try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if I fail.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make things that didn't exist before.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stand somewhere one day and think,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actually did this."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memories that feel unreal when I look back at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embarrass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take chances.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have stories.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look back at twenty, thirty, forty and know that I didn't spend my whole life trying to be safe.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also don't want to destroy myself trying to prove that I lived.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there is a balance somewhere.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haven't found it yet.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17</w:t>
        <w:br/>
      </w:r>
      <w:r>
        <w:rPr>
          <w:rFonts w:ascii="Georgia" w:hAnsi="Georgia"/>
          <w:b/>
          <w:color w:val="1F1B18"/>
          <w:sz w:val="30"/>
        </w:rPr>
        <w:t>THE FEAR OF WASTING MY LIFE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time scares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I hate getting older.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feel like it is moving without asking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One day becomes another.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week disappears.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month ends.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Suddenly it is a new year.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look back and think,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"What did I even do?"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so many things I want to do that sometimes I feel like I am already late.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Late to become 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Late to figure myself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Late to make something of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Late to become the person I want to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late according to whom?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invented the deadline.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comparing my beginning to someone else's middle.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looking at people who seem like they have everything figured out while ignoring the parts of their lives I cannot see.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need to stop treating life like an exam where everyone gets the same question paper and the same amount of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move differently.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find themselves early.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take years.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change their minds completely.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start over.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starting over isn't failure.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is just another way of moving forward.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18</w:t>
        <w:br/>
      </w:r>
      <w:r>
        <w:rPr>
          <w:rFonts w:ascii="Georgia" w:hAnsi="Georgia"/>
          <w:b/>
          <w:color w:val="1F1B18"/>
          <w:sz w:val="30"/>
        </w:rPr>
        <w:t>STILL, I TRY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After everything,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try.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is probably the simplest thing I can say about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get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get disappointed.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overthink.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compare.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feel like I am not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question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I try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always immediately.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it takes a while.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need to sit with myself first.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need to admit that something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need to sleep.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need to cry.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need someone to tell me that I am going to be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eventually,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try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will never become the person who has everything figured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will always have another dream.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insecurity.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Another thing to prove to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will always be a little scared.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think I can live with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maybe courage isn't being completely fearless.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is wanting something enough to try even while you are scared.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 will keep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will keep building.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will keep failing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will keep starting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will keep wanting more from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maybe, slowly,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will learn that wanting more does not mean what I already have is not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can be proud of the girl who is still becoming.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before she becomes everything she dreams of.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she deserves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IV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IV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THINGS I NEVER SAID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19</w:t>
        <w:br/>
      </w:r>
      <w:r>
        <w:rPr>
          <w:rFonts w:ascii="Georgia" w:hAnsi="Georgia"/>
          <w:b/>
          <w:color w:val="1F1B18"/>
          <w:sz w:val="30"/>
        </w:rPr>
        <w:t>DEAR MOM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so many things I don't know how to say to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don't even know if I want to say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some things sound different when you say them out loud.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In my head they make sense.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On paper they make sense.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when I imagine actually saying them, I suddenly don't know where to begin.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I can be difficult.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I get irritated.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sometimes I answer back.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there are days when I don't want to talk.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know you probably don't always understand why.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don't understand either.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just know that something inside me feels too heavy and I don't know how to explain it without making it sound bigger than it 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also things I never tell you because I don't want you to worry.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say I'm fine because I don't want another question.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stay quiet because I don't want a small thing to become a big conversation.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just want you to know without me having to explain.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that isn't fair.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can't read my mind.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Nobody can.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I am slowly learning that people cannot give me what I don't tell them I need.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what kind of daughter I am.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I am good.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I could be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feel like I disappoint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feel like I am trying so hard to make you proud that I forget that you probably don't need me to be perfect.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just want me to be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say thank you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food.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worrying.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asking where I am.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getting angry when I do something stupid.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all the little things I pretend are normal because they have always been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one day I will understand how much love can hide inside ordinary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now, I just want you to know that I notice.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 don't say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notice.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20</w:t>
        <w:br/>
      </w:r>
      <w:r>
        <w:rPr>
          <w:rFonts w:ascii="Georgia" w:hAnsi="Georgia"/>
          <w:b/>
          <w:color w:val="1F1B18"/>
          <w:sz w:val="30"/>
        </w:rPr>
        <w:t>DEAR DAD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why some things are easier to write than to say.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paper doesn't interrupt.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it doesn't look disappointed.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I can delete a sentence if I don't like how it sounds.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things I wish I could tell you without making them sound like complaints.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you have your own worries.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Your own expectations.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Your own idea of what my life should look like.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 I understand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don't.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wish you would just ask me what I want before telling me what I should want.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the world is difficult.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you want me to be capable.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Independent.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that most of the things you say come from wanting me to have a good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sometimes I am already scared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don't need another reminder that I need to do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just need someone to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"You are doing okay."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parents always realise how much one sentence can stay with their children.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good ones.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bad ones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remember more than I let people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someday we will talk about all of this properly.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we won't.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there are things I hope you know anyway.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it doesn't look like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trying to become someone I can be proud of.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hope one day you will see that too.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21</w:t>
        <w:br/>
      </w:r>
      <w:r>
        <w:rPr>
          <w:rFonts w:ascii="Georgia" w:hAnsi="Georgia"/>
          <w:b/>
          <w:color w:val="1F1B18"/>
          <w:sz w:val="30"/>
        </w:rPr>
        <w:t>DEAR MY YOUNGER SELF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go back.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to change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to sit beside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would probably ask me who I am.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would tell you,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"I'm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older."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would probably have a hundred questions.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always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would want to know what happens.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stays.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leaves.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Whether we become 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Whether we make everyone proud.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Whether we get everything we wanted.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I would answer all of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if I told you everything, you would spend your childhood worrying about things that haven't happened yet.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Instead I would tell you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Stop trying so hard to be liked by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need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Stop thinking every mistake is going to define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won't.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Stop thinking one bad day means you are failing at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doesn't.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Stop apologising for being excited.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Stop feeling embarrassed when you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Stop pretending you don't miss people just because they moved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please,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don't spend your whole life trying to become someone you think other people will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already someone worth loving.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just don't know it yet.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yes,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will leave.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will disappoint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things won't happen the way you imagined.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you will survive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you will laugh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make new memories.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find people who make you feel safe.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still get scared.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still overthink.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still have days where you don't know what you are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you will keep going.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always do.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proud of you for that.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22</w:t>
        <w:br/>
      </w:r>
      <w:r>
        <w:rPr>
          <w:rFonts w:ascii="Georgia" w:hAnsi="Georgia"/>
          <w:b/>
          <w:color w:val="1F1B18"/>
          <w:sz w:val="30"/>
        </w:rPr>
        <w:t>DEAR THE FRIENDS I LOST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if I should write this as an apology or a goodbye.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neither.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just a thank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Thank you for being part of my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if it ended badly.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if we don't talk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if we became strangers.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was a time when you mattered to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lot.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don't want to pretend that wasn't true just because things changed.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remember the good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stupid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conversations that lasted too long.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jokes that made no sense.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plans we made without knowing whether we would actually keep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remember being happy with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also remember being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Both are true.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rewrite the past to make myself feel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made mistakes.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did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we both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nobody was the villain.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we were just people who didn't know how to handle each other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where you are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what your life looks like.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hope it is good.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hope somewhere in your memories, I am not only the person you eventually stopped talking to.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hope I am also one of the people who made you laugh once.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would be enough.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23</w:t>
        <w:br/>
      </w:r>
      <w:r>
        <w:rPr>
          <w:rFonts w:ascii="Georgia" w:hAnsi="Georgia"/>
          <w:b/>
          <w:color w:val="1F1B18"/>
          <w:sz w:val="30"/>
        </w:rPr>
        <w:t>DEAR THE FRIEND WHO STAYED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probably don't know how much your presence means to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don't say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joke.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complain.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send random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talk about nonsense.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act normal.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there are moments when I look around and realise,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"You are still here."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that means more than you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have seen different versions of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happy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irritated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overthinking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dramatic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tired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one who says she doesn't care and then obviously cares.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have seen me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somehow you are still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what the future looks like.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where life will take 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if we will always be this close.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promise forever.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have learned not to make promises like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instead I will say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Thank you for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Thank you for every ordinary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 stupid conversation.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 time you listened.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 time you stayed when I was difficult.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hope you know that you became part of my life without needing to do anything extraordinary.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were just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being there is the most extraordinary thing someone can do.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24</w:t>
        <w:br/>
      </w:r>
      <w:r>
        <w:rPr>
          <w:rFonts w:ascii="Georgia" w:hAnsi="Georgia"/>
          <w:b/>
          <w:color w:val="1F1B18"/>
          <w:sz w:val="30"/>
        </w:rPr>
        <w:t>DEAR SOMEONE I MISS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if I should say your name.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to.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know who you 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Or maybe you don't.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the strange thing about missing someone.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don't always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miss someone quietly.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see them living their life and wonder if they ever think about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wonder whether they remember.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Whether they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Whether the years meant as much to them as they meant to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probably never will.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remember.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has to count for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remember the person you were to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 I miss that version of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miss who I was around you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what I actually miss.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just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version of us that doesn't exist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V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V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THE THINGS I COULDN'T LET GO OF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25</w:t>
        <w:br/>
      </w:r>
      <w:r>
        <w:rPr>
          <w:rFonts w:ascii="Georgia" w:hAnsi="Georgia"/>
          <w:b/>
          <w:color w:val="1F1B18"/>
          <w:sz w:val="30"/>
        </w:rPr>
        <w:t>NINE YEARS IS A LONG TIME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Nine years is a long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Long enough for people to grow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Long enough for friendships to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Long enough for entire lives to become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yet sometimes one person can still exist somewhere in your mind like no time passed at all.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strange.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live an entire life after someone.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meet new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Make new memories.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Become a different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still one day hear their name and feel something inside you shift.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you haven't moved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some memories don't need permission to stay.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people who become part of a specific version of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cannot go back to that version.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you can still remember 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about the things I would tell my younger self if she knew how long she would wait.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whether I would tell her to stop.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would.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would tell her that some things are not worth waiting for.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I would also tell her that she was never stupid for caring.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was just young.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didn't know how quickly time could pass.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didn't know how much could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just knew that something mattered.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she held onto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isn't weakness.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just being human.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26</w:t>
        <w:br/>
      </w:r>
      <w:r>
        <w:rPr>
          <w:rFonts w:ascii="Georgia" w:hAnsi="Georgia"/>
          <w:b/>
          <w:color w:val="1F1B18"/>
          <w:sz w:val="30"/>
        </w:rPr>
        <w:t>I STILL REMEMBER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remember things I wish I didn't.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they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they don't seem important enough to still remember.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particular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particular sentence.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Someone's expression.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random place.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tiny detail that nobody else would notice.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understand why the brain saves some things and deletes others.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could forget what I did last Tuesday.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remember something from years ago.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Exactly.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memories are little rooms.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live there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you can still open the door.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for a few seconds, everything looks the same.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you close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come back to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growing up is learning that you can visit old rooms without moving back into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remember.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miss.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wonder.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still continue.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Those things can exist together.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27</w:t>
        <w:br/>
      </w:r>
      <w:r>
        <w:rPr>
          <w:rFonts w:ascii="Georgia" w:hAnsi="Georgia"/>
          <w:b/>
          <w:color w:val="1F1B18"/>
          <w:sz w:val="30"/>
        </w:rPr>
        <w:t>THE PAST HAS TERRIBLE TIMING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past always comes back when you finally think you are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stop thinking about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get busy.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make new plans.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start moving forward.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suddenly something brings it back.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name.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picture.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message.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place.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song.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suddenly you are standing in the middle of your present life with one foot somewhere years ago.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unfair.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you thought you were done with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remembering something doesn't mean you have gone backwards.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just means it mattered.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restart the story.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reopen every door.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turn every memory into a new beginning.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you can simply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"Yes.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mattered.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now I am here."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enough.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28</w:t>
        <w:br/>
      </w:r>
      <w:r>
        <w:rPr>
          <w:rFonts w:ascii="Georgia" w:hAnsi="Georgia"/>
          <w:b/>
          <w:color w:val="1F1B18"/>
          <w:sz w:val="30"/>
        </w:rPr>
        <w:t>MAYBE CLOSURE ISN'T A CONVERSATION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a long time, I thought closure meant getting answers.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did you leave?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did things change?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Why wasn't I enough?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happened?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Did you ever care?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Did you miss me?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Did you think about me?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if I could just have one honest conversation, everything would make sense.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some conversations don't happen.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 questions don't get answered.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 other person doesn't know the answer either.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they remember things differently.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they have already moved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waiting for them to give you closure gives them control over a part of your life they shouldn't have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slowly learning that closure can be quiet.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can be deciding that you don't need another explanation.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can be accepting that you will never know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can be deleting the question mark.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you finally found the answer.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you stopped needing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sounds impossible when you are still hurting.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one day it won't.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one day you will remember something and it won't feel like a wound.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will just feel like something that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Something that was once yours.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Something that helped make you who you 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you will keep walking.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29</w:t>
        <w:br/>
      </w:r>
      <w:r>
        <w:rPr>
          <w:rFonts w:ascii="Georgia" w:hAnsi="Georgia"/>
          <w:b/>
          <w:color w:val="1F1B18"/>
          <w:sz w:val="30"/>
        </w:rPr>
        <w:t>I KEPT THE MEMORIES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keep too many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Old pictures.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Old messages.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Little objects.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Names.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Dates.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Screenshots.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Tiny reminders of people who aren't even part of my life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wonder why.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deleting something feels too final.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keeping it means the moment still existed.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don't want to erase things just because they ended.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pretend I never loved someone because I no longer talk to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pretend I wasn't happy because that happiness belongs to the past.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erase old versions of myself because I don't like who I was then.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was still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 keep some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I want to live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want to remember that I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was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felt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loved that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laughed that hard.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wanted that 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was that girl.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she deserves to be remembered too.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30</w:t>
        <w:br/>
      </w:r>
      <w:r>
        <w:rPr>
          <w:rFonts w:ascii="Georgia" w:hAnsi="Georgia"/>
          <w:b/>
          <w:color w:val="1F1B18"/>
          <w:sz w:val="30"/>
        </w:rPr>
        <w:t>WHAT I AM LEARNING TO LEAVE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learning that letting go doesn't always mean throwing something away.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it means putting it down.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carry something for years and still decide one day that your hands are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hate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regret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even have to stop caring.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just stop carrying it everywhere.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learning to leave behind the need to understand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need to be chosen by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need to prove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need to make people stay.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need to know what everyone thinks of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need to turn every ending into a personal failure.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need to become perfect before I let myself be proud.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still carrying some of these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Probably more than I realise.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am learning.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enough for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maybe growing up isn't becoming someone who doesn't get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is becoming someone who knows what to do with the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"This mattered."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still move forward.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miss you."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still let you 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failed."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still try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am not enough for everyone."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finally understand,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don't have to be."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what I have been trying to learn this whole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how to stop feeling.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how to stop caring.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how to become less.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how to carry everything I am without letting it become too heavy.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one day,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will finally learn how to put some of it down.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VI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VI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A GIRL IN THE MIRROR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31</w:t>
        <w:br/>
      </w:r>
      <w:r>
        <w:rPr>
          <w:rFonts w:ascii="Georgia" w:hAnsi="Georgia"/>
          <w:b/>
          <w:color w:val="1F1B18"/>
          <w:sz w:val="30"/>
        </w:rPr>
        <w:t>THINGS I DON'T LIKE ABOUT MYSELF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things about myself I don't like.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say there aren't.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say I have learned to love every part of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yet.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don't like how much I overthink.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one small thing can change my entire mood.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quickly I get attached.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much I care about what people think.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needing reassurance.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sometimes I know something is not good for me and still keep holding onto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I compare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easily I can turn someone else's success into proof that I am failing.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I can be surrounded by people and still feel unwanted.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sometimes I get angry when I am actually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how sometimes I go quiet when what I really want is for someone to notice.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people cannot read minds.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yet sometimes I still wish they could.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days when I am not proud of how I behave.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say things I don't mean.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say things I should.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react too quickly.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too much later.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replay everything and wonder how I could have handled it differently.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wish I could go back five minutes.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five years.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can't.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 have to live with the versions of myself that made mistakes.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used to think that if I admitted these things, it meant I was a bad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Now I think maybe it just means I am a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have ugly sides.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get jealous.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get insecure.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get selfish.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get angry.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mess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important part is what you do after you notice.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trying to notice.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trying to understand myself instead of immediately hating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trying to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did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like that I did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can I do differently next time?"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is harder than simply calling myself a bad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it is healthier.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to hate myself into becoming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can grow without constantly punishing myself.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32</w:t>
        <w:br/>
      </w:r>
      <w:r>
        <w:rPr>
          <w:rFonts w:ascii="Georgia" w:hAnsi="Georgia"/>
          <w:b/>
          <w:color w:val="1F1B18"/>
          <w:sz w:val="30"/>
        </w:rPr>
        <w:t>THE THINGS I SECRETLY LOVE ABOUT MYSELF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This chapter is harder to write.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easier to list everything wrong with yourself.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spend hours doing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ask someone to say something good about themselves and suddenly they become shy.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here goes.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it gets me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remember little things about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when I love someone, I don't do it halfway.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get excited about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stupid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can get obsessed with an idea and spend hours trying to make it real.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dream big.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too big.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still.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would rather have ridiculous dreams than no dreams at all.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keep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even after a bad day, some part of me still thinks tomorrow might be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can make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Ideas.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Projects.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Words.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Little gifts.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Memories.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notice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small changes in someone's voice.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different expression.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detail in a room.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song that suddenly feels different because of one memory.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can turn feelings into words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when the words aren't perfect.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am curious.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know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see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try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understand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understand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most of all,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like that I haven't become completely numb.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have been enough reasons to become colder.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Enough disappointments.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Enough moments where caring felt like a mistake.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still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get excited.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get attached.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hope.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something worth protecting.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33</w:t>
        <w:br/>
      </w:r>
      <w:r>
        <w:rPr>
          <w:rFonts w:ascii="Georgia" w:hAnsi="Georgia"/>
          <w:b/>
          <w:color w:val="1F1B18"/>
          <w:sz w:val="30"/>
        </w:rPr>
        <w:t>I DON'T KNOW WHO I AM YET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I know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I do something that surprises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I wanted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Apparently I don't.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I didn't care.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Apparently I do.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I was over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Apparently I wasn't.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I was confident.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one small thing happens and suddenly I question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still becoming.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why I feel so confused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trying to build a person out of pieces that are still changing.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My likes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My goals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My friendships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My priorities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Even the way I see myself changes.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One year I want one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next year I imagine something completely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doesn't mean I am lost.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means I am alive.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I need to have one permanent answer to the question,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"Who are you?"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today I can say one 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Tomorrow something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both can be true.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change my mind.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outgrow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become someone my younger self wouldn't recognise.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surprise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to know exactly who I am yet.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just need to pay attention to who I am becoming.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34</w:t>
        <w:br/>
      </w:r>
      <w:r>
        <w:rPr>
          <w:rFonts w:ascii="Georgia" w:hAnsi="Georgia"/>
          <w:b/>
          <w:color w:val="1F1B18"/>
          <w:sz w:val="30"/>
        </w:rPr>
        <w:t>THE PERSON I AM WHEN NOBODY IS WATCHING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a version of me that nobody really knows.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is not particularly impressive.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doesn't always have a plan.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wastes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talks to herself.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listens to the same song too many 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gets excited over random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lies in bed and thinks about absolutely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imagines conversations that will never happen.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makes plans at midnight that may or may not survive the morning.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sometimes wants to disappear from everyone for a few hours.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sometimes wants someone to come looking for 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can be contradictory.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can want attention and privacy at the same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can want to be alone and then feel lonely because nobody came.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can be confident and insecure within the same hour.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is probably the most honest version of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nobody is watching.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Nobody needs anything from 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Nobody is judging.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Nobody is waiting for an answer.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can just exist.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need to let that version of me live a little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part of life needs an audience.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everything needs to become an achievement.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good moment needs to be posted.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feeling needs to be explained.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things can just belong to me.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35</w:t>
        <w:br/>
      </w:r>
      <w:r>
        <w:rPr>
          <w:rFonts w:ascii="Georgia" w:hAnsi="Georgia"/>
          <w:b/>
          <w:color w:val="1F1B18"/>
          <w:sz w:val="30"/>
        </w:rPr>
        <w:t>MAYBE I AM NOT A PROJECT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spent so much time trying to improve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Better habits.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Better marks.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Better work.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Better friendships.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Better communication.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Better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there is nothing wrong with wanting to grow.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sometimes I wonder if I have turned myself into a project.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Something that is never finished.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Something that always needs fixing.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wake up and immediately think about what needs to change.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 should do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 should stop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I should start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When do I get to just be?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When do I get to look at myself and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"Nothing needs fixing today."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there will always be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don't want my entire life to be about becoming a better version of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also want to experience the version that exists right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deserves a life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VII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VII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THE LITTLE THINGS THAT SAVED ME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36</w:t>
        <w:br/>
      </w:r>
      <w:r>
        <w:rPr>
          <w:rFonts w:ascii="Georgia" w:hAnsi="Georgia"/>
          <w:b/>
          <w:color w:val="1F1B18"/>
          <w:sz w:val="30"/>
        </w:rPr>
        <w:t>CHOCOLATE AT 11 PM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things that are too small to call important.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yet they matter.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piece of chocolate when you really wanted something sweet.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cold drink when you are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Food arriving when you are starving.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first sip of something you were craving all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These things don't solve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don't fix your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don't answer your questions.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for five minutes,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used to underestimate small happiness because it felt too ordinary.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wanted huge moments.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Huge achievements.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Huge memories.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life is mostly small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snack.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song.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message.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laugh.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good shower.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Clean sheets.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random video that makes you laugh when you were supposed to be studying.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bringing you your favourite thing without asking.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happiness isn't one huge thing waiting for us at the end.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is hundreds of tiny things we almost miss because we are waiting for something bigger.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37</w:t>
        <w:br/>
      </w:r>
      <w:r>
        <w:rPr>
          <w:rFonts w:ascii="Georgia" w:hAnsi="Georgia"/>
          <w:b/>
          <w:color w:val="1F1B18"/>
          <w:sz w:val="30"/>
        </w:rPr>
        <w:t>SONGS THAT KNOW TOO MUCH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songs know things about me that I have never told anyone.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how.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song can start playing and suddenly I am somewhere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different year.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different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different version of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don't even know why a particular song hurts.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about the lyrics is exactly my story.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somehow it feels like it knows.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songs I cannot listen to casually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they belong to certain memories.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there are songs that feel like new beginnings.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Songs that make me want to get up and do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Songs that make me feel like maybe everything will be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Music is strange like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can hold a memory without actually being part of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why I love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can put on headphones and for a little while the world becomes quieter.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whatever you are feeling.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38</w:t>
        <w:br/>
      </w:r>
      <w:r>
        <w:rPr>
          <w:rFonts w:ascii="Georgia" w:hAnsi="Georgia"/>
          <w:b/>
          <w:color w:val="1F1B18"/>
          <w:sz w:val="30"/>
        </w:rPr>
        <w:t>LAUGHING WHEN I WAS SUPPOSED TO CRY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some of my favourite memories are the completely stupid ones.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moments that would sound ridiculous if I tried to explain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says something at exactly the wrong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makes a face.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joke becomes funnier because it isn't supposed to be funny.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suddenly you are laughing so hard that you forget what you were upset about.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a few minutes, nothing else matters.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love those moments.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they don't ask anything from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beautiful.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have your future figured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just laugh.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sometimes the laughter is so genuine that afterwards you think,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needed that."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we all do.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little stupidity.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little nonsense.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little time where life doesn't feel serious.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39</w:t>
        <w:br/>
      </w:r>
      <w:r>
        <w:rPr>
          <w:rFonts w:ascii="Georgia" w:hAnsi="Georgia"/>
          <w:b/>
          <w:color w:val="1F1B18"/>
          <w:sz w:val="30"/>
        </w:rPr>
        <w:t>THE PEOPLE WHO MADE ORDINARY DAYS GOOD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don't change your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just change your Tuesday.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think that deserves more credit.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sends you something funny.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saves you a seat.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waits for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shares their food.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asks if you reached home.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remembers that you don't like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tells you a story you didn't ask for.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laughs at your stupid joke.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None of these things will probably become a major memory.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together,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make a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that is what I want to remember when I am older.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only the huge moments.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only achievements.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only the days everyone congratulated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the ordinary days that were secretly good.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random conversations.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walks.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food.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laughter.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people who were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days where nothing special happened and yet I was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maybe those were the real days.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40</w:t>
        <w:br/>
      </w:r>
      <w:r>
        <w:rPr>
          <w:rFonts w:ascii="Georgia" w:hAnsi="Georgia"/>
          <w:b/>
          <w:color w:val="1F1B18"/>
          <w:sz w:val="30"/>
        </w:rPr>
        <w:t>RAIN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why rain makes everything feel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same road looks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same room feels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become quieter.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Everything slows down a little.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just want to sit near a window and watch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reason.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 productivity.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watch.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rain doesn't ask you to do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just happens.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for once, I don't have to.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have to chase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have to fix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have to become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just sit there and exist.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why I like moments like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remind me that not everything has to be useful.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things can simply be beautiful.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41</w:t>
        <w:br/>
      </w:r>
      <w:r>
        <w:rPr>
          <w:rFonts w:ascii="Georgia" w:hAnsi="Georgia"/>
          <w:b/>
          <w:color w:val="1F1B18"/>
          <w:sz w:val="30"/>
        </w:rPr>
        <w:t>THE DAYS THAT WEREN'T SPECIAL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days I don't remember at all.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what I wore.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what I ate.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remember what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important happened.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day needs to become a memory.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day needs a lesson.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day needs to be productive.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days are just days.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wake up.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exist.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 a few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laugh maybe.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get irritated maybe.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sleep.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tomorrow comes.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spent too much time believing that if I wasn't doing something meaningful, I was wasting my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life isn't supposed to be meaningful every second.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ordinary days are what make the extraordinary ones possible.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allowed to have boring days.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allowed to rest.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allowed to do nothing.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a life does not become wasted just because some of its days were quiet.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42</w:t>
        <w:br/>
      </w:r>
      <w:r>
        <w:rPr>
          <w:rFonts w:ascii="Georgia" w:hAnsi="Georgia"/>
          <w:b/>
          <w:color w:val="1F1B18"/>
          <w:sz w:val="30"/>
        </w:rPr>
        <w:t>THE LITTLE THINGS I WANT TO REMEMBER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the stupid jokes.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late-night conversations.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songs.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food I loved.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places I went.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people who made me laugh.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people who annoyed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projects I was proud of.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things I failed 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days I thought I couldn't handle but somehow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random plans.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little gifts.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photographs.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messages.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moments nobody else would understand.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how excited I used to get about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How badly I wanted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How much I 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that I was young once.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didn't know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made mistakes.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changed my mind.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had no idea what I was doing half the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that I was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Really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just surviving the big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living through the tiny ones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what I have been looking for all along.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one huge reason to love my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enough little reasons to keep noticing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there have been more of them than I realised.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VIII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VIII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TOO MUCH, YET NEVER ENOUGH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43</w:t>
        <w:br/>
      </w:r>
      <w:r>
        <w:rPr>
          <w:rFonts w:ascii="Georgia" w:hAnsi="Georgia"/>
          <w:b/>
          <w:color w:val="1F1B18"/>
          <w:sz w:val="30"/>
        </w:rPr>
        <w:t>I HAVE DONE SO MUCH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forget how much I have actually done.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only remember what I haven't.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unfinished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things that didn't work.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things I wanted but didn't get.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people I couldn't keep.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opportunities I missed.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times I wasn't good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why the brain remembers failure so much better than progress.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spend months working toward something and then spend one night thinking about the one thing that went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 look at everything I have done and still find a reason to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"Not enough."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 marks.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 achievements.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 friends.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 confidence.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 progress.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the most exhausting phrase in my head.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no matter how much I do, there is always another 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finish one project.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there is another.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reach one goal.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I create another.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become proud for a moment.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I compare myself to someone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suddenly what I did doesn't feel special anymore.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need to learn how to stop doing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need to look back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Actually look.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At the girl who started.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At the things she didn't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At the things she was scared to try.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At the things she somehow did anyway.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deserves to be acknowledged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have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nowhere near where I want to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have done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survived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learned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changed.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have grown.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progress doesn't always look like becoming someone completely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sometimes it is just becoming a little kinder to the person you already are.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44</w:t>
        <w:br/>
      </w:r>
      <w:r>
        <w:rPr>
          <w:rFonts w:ascii="Georgia" w:hAnsi="Georgia"/>
          <w:b/>
          <w:color w:val="1F1B18"/>
          <w:sz w:val="30"/>
        </w:rPr>
        <w:t>THE FINISH LINE KEEPS MOVING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 time I think,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"Once I reach this, I will be happy."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finish line moves.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it was the next achievement.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the next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college.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the next opportunity.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becoming better at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being recognised.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feeling accepted.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Then having the right people around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always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keep telling myself,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"Just get through this."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there is another thing waiting.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there is actually a finish line.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why I feel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running a race that doesn't end.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 worst part is,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even know who I am racing against.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it is everyone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I think it is the person I imagined I would become.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is always ahead of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has everything figured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is confident.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Loved.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wakes up knowing what she wants.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doesn't waste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doesn't overthink.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doesn't make mistakes.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is basically impossible.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keep trying to catch 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she isn't real.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she is just a collection of everything I think I should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have to catch 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can become someone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real.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imperfect.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gets tired.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changes her mind.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has bad days.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still has dreams.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to reach the imaginary finish line.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need to stop running for a second and look around.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45</w:t>
        <w:br/>
      </w:r>
      <w:r>
        <w:rPr>
          <w:rFonts w:ascii="Georgia" w:hAnsi="Georgia"/>
          <w:b/>
          <w:color w:val="1F1B18"/>
          <w:sz w:val="30"/>
        </w:rPr>
        <w:t>WHAT IF I STOP CHASING?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This question scares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happens if I stop chasing?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stop trying to impress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stop trying to prove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stop trying to be the best.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stop trying to make everyone like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stop trying to make every friendship work.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I stop trying to fix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am I then?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scared that without all the trying, there won't be much left.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that isn't true.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there 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there is a girl who likes music.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loves food.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gets excited over stupid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likes making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laughs too loudly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thinks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has dreams.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loves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wants to see the world.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Who wants to make something meaningful.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she exists even when she isn't achieving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exist outside of what I accomplish.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sounds obvious.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sometimes obvious things are the hardest to believe.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46</w:t>
        <w:br/>
      </w:r>
      <w:r>
        <w:rPr>
          <w:rFonts w:ascii="Georgia" w:hAnsi="Georgia"/>
          <w:b/>
          <w:color w:val="1F1B18"/>
          <w:sz w:val="30"/>
        </w:rPr>
        <w:t>MAYBE MORE ISN'T THE ANSWER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need to notice what I already have.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people won't automatically make me feel less lonely.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achievements won't automatically make me feel worthy.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attention won't automatically make me feel loved.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money won't automatically make me peaceful.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followers won't automatically make me feel seen.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things won't automatically make me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have confused "more" with "better" for a long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better is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Better might be one real friend instead of a hundred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One meaningful project instead of ten things I don't care about.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One peaceful evening instead of a hundred exciting ones.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One person I can be honest with.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One place where I can breathe.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more is not always the answer.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enough is.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47</w:t>
        <w:br/>
      </w:r>
      <w:r>
        <w:rPr>
          <w:rFonts w:ascii="Georgia" w:hAnsi="Georgia"/>
          <w:b/>
          <w:color w:val="1F1B18"/>
          <w:sz w:val="30"/>
        </w:rPr>
        <w:t>I DON'T WANT MY LIFE TO BE A BEFORE AND AFTER STORY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look back at my life and divide it into two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Before I became 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After I became 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Before I found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After I found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Before I healed.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After I healed.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what about everything in between?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about the girl who was still figuring it out?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about the days she didn't know what to do?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about the mistakes?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about the embarrassing moments?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about the friendships that ended?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about the dreams that changed?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about the days she simply survived?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erase those parts.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are still mine.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my life to become a story where everything difficult was just preparation for the "real" version of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This is my real life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This confused version.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This unfinished version.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This version that sometimes has no idea what she is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deserves to live.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just prepare.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need a dramatic transformation.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can simply keep changing.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Slowly.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Quietly.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Without needing a before and after.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IX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IX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LETTERS I NEVER MEANT TO SEND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48</w:t>
        <w:br/>
      </w:r>
      <w:r>
        <w:rPr>
          <w:rFonts w:ascii="Georgia" w:hAnsi="Georgia"/>
          <w:b/>
          <w:color w:val="1F1B18"/>
          <w:sz w:val="30"/>
        </w:rPr>
        <w:t>TO SOMEONE WHO HURT ME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was angry at you for a long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still am a little.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you hurt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People hurt each 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thought you would be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trusted you with parts of me that I don't give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when things changed, I kept wondering what I had done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looked for the mistake.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looked at every conversation.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 message.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Every moment.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Trying to find the exact place where everything went wrong.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never found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there wasn't 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sometimes people simply stop being good for each 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carry anger forever.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is heavy.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 am leaving some of it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apologise.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come back.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just don't want what happened between us to decide who I become.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hurt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you don't get to define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hope you are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 hope I become okay too.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49</w:t>
        <w:br/>
      </w:r>
      <w:r>
        <w:rPr>
          <w:rFonts w:ascii="Georgia" w:hAnsi="Georgia"/>
          <w:b/>
          <w:color w:val="1F1B18"/>
          <w:sz w:val="30"/>
        </w:rPr>
        <w:t>TO SOMEONE I HURT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sorry.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the kind of sorry people say because they want forgiveness.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sorry.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things I could have handled better.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Things I said.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Things I didn't say.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Moments when I was too caught up in my own feelings to understand yours.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go back.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can't.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the only thing I can do is remember.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Remember that I am capable of hurting people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Remember that being hurt doesn't automatically make me right.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Remember that everyone has a side of the story I don't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growing up is learning that you can be the person who was hurt and the person who hurt someone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Both can be true.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expect you to forgive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just hope that one day when you remember me, it doesn't hurt anymore.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50</w:t>
        <w:br/>
      </w:r>
      <w:r>
        <w:rPr>
          <w:rFonts w:ascii="Georgia" w:hAnsi="Georgia"/>
          <w:b/>
          <w:color w:val="1F1B18"/>
          <w:sz w:val="30"/>
        </w:rPr>
        <w:t>TO SOMEONE I MISS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miss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said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shouldn't.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should have moved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should have stopped caring a long time ago.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do.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in a way that stops me from living.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Just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random moment.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familiar song.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place.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 memory.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suddenly I think of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wonder how you 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What you are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Whether you ever think of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you to come back.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even know if I would know what to say if you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just wanted to admit that you mattered.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still do, in some small corner of my memory.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people don't stay in your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They stay in your story.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51</w:t>
        <w:br/>
      </w:r>
      <w:r>
        <w:rPr>
          <w:rFonts w:ascii="Georgia" w:hAnsi="Georgia"/>
          <w:b/>
          <w:color w:val="1F1B18"/>
          <w:sz w:val="30"/>
        </w:rPr>
        <w:t>TO SOMEONE WHO DOESN'T KNOW THEY SAVED ME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probably don't know.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probably don't even remember the moment.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it was something you said without thinking.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just stayed.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made me laugh on a day when I really needed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treated me normally when I didn't feel normal.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gave me one good hour in a terrible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probably went home and forgot about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didn't.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are moments that are small to one person and huge to another.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may never know how much one conversation meant.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may never know that I remembered.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may never know that I went home feeling a little lighter because of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people realise how much they affect each other.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we save people without knowing.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we are saved without realising it immediately.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if there is one thing I want to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thank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probably have no idea.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thank you.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52</w:t>
        <w:br/>
      </w:r>
      <w:r>
        <w:rPr>
          <w:rFonts w:ascii="Georgia" w:hAnsi="Georgia"/>
          <w:b/>
          <w:color w:val="1F1B18"/>
          <w:sz w:val="30"/>
        </w:rPr>
        <w:t>TO THE PERSON I THOUGHT I'D BECOME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sorry.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you had plans for 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thought we would have everything figured out by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thought we would be confident.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Successful.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Certain.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thought we would know exactly what we were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We don't.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sorry.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also think you were too hard on us.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expected perfection from someone who was still learning how to exist.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expected certainty from someone who was still changing.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expected me to know the answers before I had even experienced the questions.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maybe I didn't become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became someone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messier.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softer.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more confused.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cares about different things now.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isn't failure.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 person I thought I would become was never the person I was supposed to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was supposed to surprise myself.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53</w:t>
        <w:br/>
      </w:r>
      <w:r>
        <w:rPr>
          <w:rFonts w:ascii="Georgia" w:hAnsi="Georgia"/>
          <w:b/>
          <w:color w:val="1F1B18"/>
          <w:sz w:val="30"/>
        </w:rPr>
        <w:t>TO WHOEVER FINDS THIS BOOK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you are reading this,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what your life looks like.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know what you are carrying.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are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are exhausted.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are surrounded by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feel completely alone.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you are reading this because someone hurt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you miss someone.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you don't know what you are doing with your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because you feel like everyone else is moving forward and you are standing still.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that is why you are here,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hope you know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have everything figured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extraordinary every day.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liked by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turn every bad thing into a lesson.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things just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days are just difficult.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you are still allowed to have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still allowed to be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still allowed to want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still allowed to change your mind.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are still allowed to begin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if nobody has told you recently,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become someone else to deserve your own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PART X</w:t>
      </w:r>
    </w:p>
    <w:p>
      <w:pPr>
        <w:spacing w:before="2400"/>
      </w:pPr>
    </w:p>
    <w:p>
      <w:pPr>
        <w:spacing w:after="240"/>
        <w:jc w:val="center"/>
      </w:pPr>
      <w:r>
        <w:rPr>
          <w:rFonts w:ascii="Georgia" w:hAnsi="Georgia"/>
          <w:b/>
          <w:color w:val="8C7B6B"/>
          <w:sz w:val="24"/>
        </w:rPr>
        <w:t>PART X</w:t>
      </w:r>
    </w:p>
    <w:p>
      <w:pPr>
        <w:spacing w:after="960"/>
        <w:jc w:val="center"/>
      </w:pPr>
      <w:r>
        <w:rPr>
          <w:rFonts w:ascii="Georgia" w:hAnsi="Georgia"/>
          <w:b/>
          <w:color w:val="1F1B18"/>
          <w:sz w:val="40"/>
        </w:rPr>
        <w:t>ENOUGH</w:t>
      </w:r>
    </w:p>
    <w:p>
      <w:r>
        <w:br w:type="page"/>
      </w: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54</w:t>
        <w:br/>
      </w:r>
      <w:r>
        <w:rPr>
          <w:rFonts w:ascii="Georgia" w:hAnsi="Georgia"/>
          <w:b/>
          <w:color w:val="1F1B18"/>
          <w:sz w:val="30"/>
        </w:rPr>
        <w:t>SOME DAYS ARE JUST DAYS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think I finally understand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every day needs to mean something.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 days are just days.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wake up late.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 your work.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eat.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laugh.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get irritated.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scroll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procrastinate.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sleep.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changes.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important happens.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that is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used to think every day had to be productive.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Or memorable.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Or meaningful.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life cannot work like that.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Sometimes nothing happens.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something happens.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then nothing happens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is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don't have to force meaning into every moment.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can just live it.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55</w:t>
        <w:br/>
      </w:r>
      <w:r>
        <w:rPr>
          <w:rFonts w:ascii="Georgia" w:hAnsi="Georgia"/>
          <w:b/>
          <w:color w:val="1F1B18"/>
          <w:sz w:val="30"/>
        </w:rPr>
        <w:t>I AM STILL BECOMING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growing up meant becoming certain.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It doesn't.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still confused.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change my mind.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don't know what I want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have fears I haven't figured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still have things I need to work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I am also different.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some things now that I didn't know before.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what hurts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what makes me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some people I want to keep.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some things I need to let go of.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I can survive disappointment.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I can start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know that being lost doesn't mean I am going nowhere.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still becoming.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always will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not something to be afraid of.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56</w:t>
        <w:br/>
      </w:r>
      <w:r>
        <w:rPr>
          <w:rFonts w:ascii="Georgia" w:hAnsi="Georgia"/>
          <w:b/>
          <w:color w:val="1F1B18"/>
          <w:sz w:val="30"/>
        </w:rPr>
        <w:t>THINGS I WANT TO REMEMBER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that I was young.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had dreams that sounded impossible.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got excited over small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cared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loved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got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made mistakes.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 tried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the people who made me laugh.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people who stayed.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people who left.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people who taught me something without meaning to.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my failures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because I enjoy them.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they were part of the story.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the girl who didn't know what she was doing.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she still kept going.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that I was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perfect.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finished.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 always happy.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here.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57</w:t>
        <w:br/>
      </w:r>
      <w:r>
        <w:rPr>
          <w:rFonts w:ascii="Georgia" w:hAnsi="Georgia"/>
          <w:b/>
          <w:color w:val="1F1B18"/>
          <w:sz w:val="30"/>
        </w:rPr>
        <w:t>IF I FORGET EVERYTHING ELSE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If one day I forget everything else,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want to remember this.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everyone to understand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everyone to like 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everyone to stay.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win every time.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know exactly where I am going.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have everything figured out.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be the best person in every room.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prove that I deserve to be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earn rest.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earn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need to earn the right to be proud of myself.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exist before I achieve anything.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be loved while I am still becoming.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make mistakes.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begin again.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outgrow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miss them too.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remember.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let go.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be too much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am allowed to not be enough for everyone.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Because I was never meant to be enough for everyone.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Chapter 58</w:t>
        <w:br/>
      </w:r>
      <w:r>
        <w:rPr>
          <w:rFonts w:ascii="Georgia" w:hAnsi="Georgia"/>
          <w:b/>
          <w:color w:val="1F1B18"/>
          <w:sz w:val="30"/>
        </w:rPr>
        <w:t>ENOUGH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spent so long thinking I needed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achievements.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people.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proof.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reasons.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More everything.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thought if I had enough, I would finally feel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But maybe that was never how it worked.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the problem was never that I didn't have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just didn't know how to see what was already there.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girl I kept trying to improve was already living.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Already laughing.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Already loving.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Already dreaming.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Already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Already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just didn't know it.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go back and tell 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wish I could tell every version of myself that spent nights wondering what was wrong with her.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was nothing wrong with her for caring.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wrong with her for wanting more.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wrong with her for being scared.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Nothing wrong with her for not knowing.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She was learning.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am I.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will always be.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that is okay.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want to become a perfect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don't think that person exists.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I just want to become someone who can look at herself without immediately searching for what needs to be fixed.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sit quietly and think,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like being here."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have a bad day without believing she has a bad life.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lose people without losing herself.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love without becoming afraid of the ending.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dream without turning every dream into a demand.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Someone who can look at everything she has been through and say,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"I am still here."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that is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am enough.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I always was.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EPILOGUE</w:t>
      </w:r>
    </w:p>
    <w:p>
      <w:pPr>
        <w:spacing w:before="720"/>
      </w:pPr>
    </w:p>
    <w:p>
      <w:pPr>
        <w:keepNext/>
        <w:spacing w:before="480" w:after="280"/>
        <w:jc w:val="left"/>
      </w:pPr>
      <w:r>
        <w:rPr>
          <w:rFonts w:ascii="Georgia" w:hAnsi="Georgia"/>
          <w:b/>
          <w:color w:val="8C7B6B"/>
          <w:sz w:val="20"/>
        </w:rPr>
        <w:t>EPILOGUE</w:t>
        <w:br/>
      </w:r>
      <w:r>
        <w:rPr>
          <w:rFonts w:ascii="Georgia" w:hAnsi="Georgia"/>
          <w:b/>
          <w:color w:val="1F1B18"/>
          <w:sz w:val="30"/>
        </w:rPr>
        <w:t>FOR THE GIRL WHO THOUGHT SHE HAD TO EARN HER PLACE IN EVERY ROOM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never did.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 the funniest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smartest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most successful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most loved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 most talented person.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prove that you deserve the chair you are sitting 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make yourself smaller so someone else feels bigger.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become easier to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apologise for caring.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pretend you don't hurt.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turn every wound into wisdom.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don't have to know what happens next.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just have to keep living.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noticing the little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loving the people who make ordinary days feel good.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making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dreaming.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laughing at stupid things.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eating the food you love.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listening to songs that know too much.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Keep becoming.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when you walk into a room,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don't immediately look around and ask,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"Do I belong here?"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Maybe ask something else.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"Do I want to be here?"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There is a difference.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 one day you will walk into a room and not think about whether anyone chose you.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just sit down.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breathe.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will exist.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you will realise that you were never waiting for permission.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You were waiting for yourself.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So here you are.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too much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not enough sometimes.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learning.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changing.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trying.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Still here.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And maybe,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for once,</w:t>
      </w:r>
    </w:p>
    <w:p>
      <w:pPr>
        <w:spacing w:before="0" w:after="120" w:line="300" w:lineRule="auto"/>
      </w:pPr>
      <w:r>
        <w:rPr>
          <w:rFonts w:ascii="Georgia" w:hAnsi="Georgia"/>
          <w:color w:val="2C2825"/>
          <w:sz w:val="21"/>
        </w:rPr>
        <w:t>that is enough.</w:t>
      </w:r>
    </w:p>
    <w:p>
      <w:pPr>
        <w:spacing w:before="4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68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_C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8640" w:h="1296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7B6B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C28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